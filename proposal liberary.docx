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0AE" w:rsidRPr="009410AE" w:rsidRDefault="009410AE">
      <w:pPr>
        <w:bidi/>
        <w:spacing w:before="1100"/>
        <w:jc w:val="center"/>
        <w:rPr>
          <w:rFonts w:ascii="Calibri" w:hAnsi="Calibri"/>
          <w:b/>
          <w:color w:val="142D55"/>
          <w:sz w:val="72"/>
          <w:szCs w:val="32"/>
          <w:rtl/>
          <w:lang w:bidi="fa-IR"/>
        </w:rPr>
      </w:pPr>
      <w:r w:rsidRPr="009410AE">
        <w:rPr>
          <w:rFonts w:ascii="Calibri" w:hAnsi="Calibri" w:hint="cs"/>
          <w:b/>
          <w:color w:val="142D55"/>
          <w:sz w:val="72"/>
          <w:szCs w:val="32"/>
          <w:rtl/>
          <w:lang w:bidi="fa-IR"/>
        </w:rPr>
        <w:t xml:space="preserve">به نام خدا </w:t>
      </w:r>
    </w:p>
    <w:p w:rsidR="00B92044" w:rsidRPr="009410AE" w:rsidRDefault="000E5024" w:rsidP="009410AE">
      <w:pPr>
        <w:bidi/>
        <w:spacing w:before="1100"/>
        <w:jc w:val="center"/>
        <w:rPr>
          <w:sz w:val="36"/>
          <w:szCs w:val="32"/>
        </w:rPr>
      </w:pPr>
      <w:r w:rsidRPr="009410AE">
        <w:rPr>
          <w:b/>
          <w:color w:val="142D55"/>
          <w:sz w:val="72"/>
          <w:szCs w:val="32"/>
          <w:rtl/>
        </w:rPr>
        <w:t>پروپوزال پروژه</w:t>
      </w:r>
    </w:p>
    <w:p w:rsidR="00B92044" w:rsidRPr="009410AE" w:rsidRDefault="000E5024">
      <w:pPr>
        <w:bidi/>
        <w:spacing w:after="600"/>
        <w:jc w:val="center"/>
        <w:rPr>
          <w:sz w:val="36"/>
          <w:szCs w:val="32"/>
        </w:rPr>
      </w:pPr>
      <w:r w:rsidRPr="009410AE">
        <w:rPr>
          <w:b/>
          <w:color w:val="142D55"/>
          <w:sz w:val="52"/>
          <w:szCs w:val="32"/>
          <w:rtl/>
        </w:rPr>
        <w:t>طراحی و پیاده‌سازی سیستم مدیریت کتابخانه</w:t>
      </w:r>
    </w:p>
    <w:p w:rsidR="00B92044" w:rsidRPr="009410AE" w:rsidRDefault="009410AE">
      <w:pPr>
        <w:bidi/>
        <w:jc w:val="center"/>
        <w:rPr>
          <w:sz w:val="36"/>
          <w:szCs w:val="32"/>
        </w:rPr>
      </w:pPr>
      <w:r w:rsidRPr="009410AE">
        <w:rPr>
          <w:rFonts w:hint="cs"/>
          <w:sz w:val="40"/>
          <w:szCs w:val="32"/>
          <w:rtl/>
        </w:rPr>
        <w:t xml:space="preserve">نام </w:t>
      </w:r>
      <w:r w:rsidR="000E5024" w:rsidRPr="009410AE">
        <w:rPr>
          <w:sz w:val="40"/>
          <w:szCs w:val="32"/>
          <w:rtl/>
        </w:rPr>
        <w:t>درس: آزمایشگاه مهندسی نرم‌افزار</w:t>
      </w:r>
    </w:p>
    <w:p w:rsidR="00B92044" w:rsidRPr="009410AE" w:rsidRDefault="000E5024">
      <w:pPr>
        <w:bidi/>
        <w:jc w:val="center"/>
        <w:rPr>
          <w:sz w:val="36"/>
          <w:szCs w:val="32"/>
        </w:rPr>
      </w:pPr>
      <w:r w:rsidRPr="009410AE">
        <w:rPr>
          <w:sz w:val="40"/>
          <w:szCs w:val="32"/>
          <w:rtl/>
        </w:rPr>
        <w:t>نام تیم: کتاب‌یار (KetabYar)</w:t>
      </w:r>
    </w:p>
    <w:p w:rsidR="00B92044" w:rsidRPr="009410AE" w:rsidRDefault="000E5024">
      <w:pPr>
        <w:bidi/>
        <w:jc w:val="center"/>
        <w:rPr>
          <w:sz w:val="36"/>
          <w:szCs w:val="32"/>
        </w:rPr>
      </w:pPr>
      <w:r w:rsidRPr="009410AE">
        <w:rPr>
          <w:sz w:val="40"/>
          <w:szCs w:val="32"/>
          <w:rtl/>
        </w:rPr>
        <w:t>نام عضو: طاها شیخ</w:t>
      </w:r>
    </w:p>
    <w:p w:rsidR="00B92044" w:rsidRPr="009410AE" w:rsidRDefault="000E5024">
      <w:pPr>
        <w:bidi/>
        <w:jc w:val="center"/>
        <w:rPr>
          <w:sz w:val="36"/>
          <w:szCs w:val="32"/>
        </w:rPr>
      </w:pPr>
      <w:r w:rsidRPr="009410AE">
        <w:rPr>
          <w:sz w:val="40"/>
          <w:szCs w:val="32"/>
          <w:rtl/>
        </w:rPr>
        <w:t>نوع پروژه: انفرادی</w:t>
      </w:r>
    </w:p>
    <w:p w:rsidR="00B92044" w:rsidRPr="009410AE" w:rsidRDefault="000E5024">
      <w:pPr>
        <w:rPr>
          <w:sz w:val="36"/>
          <w:szCs w:val="32"/>
        </w:rPr>
      </w:pPr>
      <w:r w:rsidRPr="009410AE">
        <w:rPr>
          <w:sz w:val="36"/>
          <w:szCs w:val="32"/>
        </w:rPr>
        <w:br w:type="page"/>
      </w:r>
    </w:p>
    <w:p w:rsidR="00B92044" w:rsidRPr="009410AE" w:rsidRDefault="000E5024" w:rsidP="009410AE">
      <w:pPr>
        <w:bidi/>
        <w:spacing w:before="180" w:after="80"/>
        <w:rPr>
          <w:sz w:val="32"/>
          <w:szCs w:val="28"/>
          <w:lang w:bidi="fa-IR"/>
        </w:rPr>
      </w:pPr>
      <w:r w:rsidRPr="009410AE">
        <w:rPr>
          <w:b/>
          <w:color w:val="142D55"/>
          <w:sz w:val="36"/>
          <w:szCs w:val="28"/>
          <w:rtl/>
        </w:rPr>
        <w:lastRenderedPageBreak/>
        <w:t>۱. نام تیم و اعضا (Team Name &amp; Members)</w:t>
      </w:r>
    </w:p>
    <w:p w:rsidR="00B92044" w:rsidRPr="009410AE" w:rsidRDefault="000E5024" w:rsidP="009410AE">
      <w:pPr>
        <w:bidi/>
        <w:rPr>
          <w:sz w:val="32"/>
          <w:szCs w:val="28"/>
        </w:rPr>
      </w:pPr>
      <w:r w:rsidRPr="009410AE">
        <w:rPr>
          <w:sz w:val="32"/>
          <w:szCs w:val="28"/>
          <w:rtl/>
        </w:rPr>
        <w:t>نام تیم: کتاب‌یار (KetabYar)</w:t>
      </w:r>
    </w:p>
    <w:p w:rsidR="00B92044" w:rsidRPr="009410AE" w:rsidRDefault="000E5024" w:rsidP="009410AE">
      <w:pPr>
        <w:bidi/>
        <w:rPr>
          <w:sz w:val="32"/>
          <w:szCs w:val="28"/>
        </w:rPr>
      </w:pPr>
      <w:r w:rsidRPr="009410AE">
        <w:rPr>
          <w:sz w:val="32"/>
          <w:szCs w:val="28"/>
          <w:rtl/>
        </w:rPr>
        <w:t>نام عضو: طاها شیخ</w:t>
      </w:r>
    </w:p>
    <w:p w:rsidR="00B92044" w:rsidRPr="009410AE" w:rsidRDefault="000E5024" w:rsidP="009410AE">
      <w:pPr>
        <w:bidi/>
        <w:rPr>
          <w:sz w:val="32"/>
          <w:szCs w:val="28"/>
        </w:rPr>
      </w:pPr>
      <w:r w:rsidRPr="009410AE">
        <w:rPr>
          <w:sz w:val="32"/>
          <w:szCs w:val="28"/>
          <w:rtl/>
        </w:rPr>
        <w:t>نوع پروژه: انفرادی</w:t>
      </w:r>
    </w:p>
    <w:p w:rsidR="00B92044" w:rsidRPr="009410AE" w:rsidRDefault="000E5024" w:rsidP="009410AE">
      <w:pPr>
        <w:bidi/>
        <w:spacing w:before="180" w:after="80"/>
        <w:rPr>
          <w:sz w:val="32"/>
          <w:szCs w:val="28"/>
        </w:rPr>
      </w:pPr>
      <w:r w:rsidRPr="009410AE">
        <w:rPr>
          <w:b/>
          <w:color w:val="142D55"/>
          <w:sz w:val="36"/>
          <w:szCs w:val="28"/>
          <w:rtl/>
        </w:rPr>
        <w:t>۲. چشم‌انداز پروژه (Project Vision)</w:t>
      </w:r>
    </w:p>
    <w:p w:rsidR="00B92044" w:rsidRPr="009410AE" w:rsidRDefault="000E5024" w:rsidP="009410AE">
      <w:pPr>
        <w:bidi/>
        <w:rPr>
          <w:sz w:val="32"/>
          <w:szCs w:val="28"/>
        </w:rPr>
      </w:pPr>
      <w:r w:rsidRPr="009410AE">
        <w:rPr>
          <w:sz w:val="32"/>
          <w:szCs w:val="28"/>
          <w:rtl/>
        </w:rPr>
        <w:t>هدف این پروژه طراحی و پیاده‌سازی یک سیستم مدیریت کتابخانه است که به کتابدار امکان می‌دهد اطلاعات کتاب‌ها و اعضا را ثبت و به‌روزرسانی کند و امانت و بازگشت کتاب‌ها را پیگیری کند. سی</w:t>
      </w:r>
      <w:r w:rsidR="009410AE">
        <w:rPr>
          <w:sz w:val="32"/>
          <w:szCs w:val="28"/>
          <w:rtl/>
        </w:rPr>
        <w:t>ستم با متمرکز کردن این اطلاعات</w:t>
      </w:r>
      <w:r w:rsidR="009410AE">
        <w:rPr>
          <w:rFonts w:hint="cs"/>
          <w:sz w:val="32"/>
          <w:szCs w:val="28"/>
          <w:rtl/>
        </w:rPr>
        <w:t xml:space="preserve"> </w:t>
      </w:r>
      <w:r w:rsidRPr="009410AE">
        <w:rPr>
          <w:sz w:val="32"/>
          <w:szCs w:val="28"/>
          <w:rtl/>
        </w:rPr>
        <w:t>ب</w:t>
      </w:r>
      <w:r w:rsidR="009410AE">
        <w:rPr>
          <w:sz w:val="32"/>
          <w:szCs w:val="28"/>
          <w:rtl/>
        </w:rPr>
        <w:t>ه کاهش ثبت‌های دستی</w:t>
      </w:r>
      <w:r w:rsidR="009410AE">
        <w:rPr>
          <w:rFonts w:hint="cs"/>
          <w:sz w:val="32"/>
          <w:szCs w:val="28"/>
          <w:rtl/>
        </w:rPr>
        <w:t xml:space="preserve"> و</w:t>
      </w:r>
      <w:r w:rsidRPr="009410AE">
        <w:rPr>
          <w:sz w:val="32"/>
          <w:szCs w:val="28"/>
          <w:rtl/>
        </w:rPr>
        <w:t xml:space="preserve"> افزایش دقت اطلاعات و آسان‌تر شدن پیگیری وضعیت کتاب‌ها کمک می‌کند.</w:t>
      </w:r>
    </w:p>
    <w:p w:rsidR="00B92044" w:rsidRPr="009410AE" w:rsidRDefault="009410AE" w:rsidP="009410AE">
      <w:pPr>
        <w:bidi/>
        <w:spacing w:before="180" w:after="80"/>
        <w:rPr>
          <w:sz w:val="32"/>
          <w:szCs w:val="28"/>
        </w:rPr>
      </w:pPr>
      <w:r>
        <w:rPr>
          <w:rFonts w:hint="cs"/>
          <w:b/>
          <w:color w:val="142D55"/>
          <w:sz w:val="36"/>
          <w:szCs w:val="28"/>
          <w:rtl/>
        </w:rPr>
        <w:t>3</w:t>
      </w:r>
      <w:r w:rsidR="000E5024" w:rsidRPr="009410AE">
        <w:rPr>
          <w:b/>
          <w:color w:val="142D55"/>
          <w:sz w:val="36"/>
          <w:szCs w:val="28"/>
          <w:rtl/>
        </w:rPr>
        <w:t>. مخاطبان هدف (Target Audience)</w:t>
      </w:r>
    </w:p>
    <w:p w:rsidR="00B92044" w:rsidRPr="009410AE" w:rsidRDefault="00D51EF9" w:rsidP="009410AE">
      <w:pPr>
        <w:bidi/>
        <w:rPr>
          <w:sz w:val="32"/>
          <w:szCs w:val="28"/>
        </w:rPr>
      </w:pPr>
      <w:r>
        <w:rPr>
          <w:sz w:val="32"/>
          <w:szCs w:val="28"/>
          <w:rtl/>
        </w:rPr>
        <w:t>مخاطبان اصلی سیستم</w:t>
      </w:r>
      <w:r w:rsidR="000E5024" w:rsidRPr="009410AE">
        <w:rPr>
          <w:sz w:val="32"/>
          <w:szCs w:val="28"/>
          <w:rtl/>
        </w:rPr>
        <w:t xml:space="preserve"> کتابداران و مدیران کتابخانه هستند. اعضای کتابخانه نیز می‌توانند برای جست‌وجوی کتاب و بررسی موجود بودن آن از امکانات جست‌وجو استفاده کنند. امکانات مدیریتی مانند ثبت کتاب، ثبت عضو و پیگیری امانت‌ها برای کتابدار در نظر گرفته شده‌اند.</w:t>
      </w:r>
    </w:p>
    <w:p w:rsidR="00B92044" w:rsidRPr="009410AE" w:rsidRDefault="000E5024" w:rsidP="009410AE">
      <w:pPr>
        <w:bidi/>
        <w:spacing w:before="180" w:after="80"/>
        <w:rPr>
          <w:sz w:val="32"/>
          <w:szCs w:val="28"/>
        </w:rPr>
      </w:pPr>
      <w:r w:rsidRPr="009410AE">
        <w:rPr>
          <w:b/>
          <w:color w:val="142D55"/>
          <w:sz w:val="36"/>
          <w:szCs w:val="28"/>
          <w:rtl/>
        </w:rPr>
        <w:t xml:space="preserve">۴. ویژگی‌های اصلی؛ داستان‌های کاربر (Core Features: </w:t>
      </w:r>
      <w:r w:rsidRPr="00D51EF9">
        <w:rPr>
          <w:b/>
          <w:color w:val="142D55"/>
          <w:sz w:val="36"/>
          <w:szCs w:val="28"/>
          <w:rtl/>
        </w:rPr>
        <w:t>User</w:t>
      </w:r>
      <w:r w:rsidRPr="009410AE">
        <w:rPr>
          <w:b/>
          <w:color w:val="142D55"/>
          <w:sz w:val="36"/>
          <w:szCs w:val="28"/>
          <w:rtl/>
        </w:rPr>
        <w:t xml:space="preserve"> Stories)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1. به‌عنوان کتابدار</w:t>
      </w:r>
      <w:r w:rsidR="000E5024" w:rsidRPr="009410AE">
        <w:rPr>
          <w:sz w:val="32"/>
          <w:szCs w:val="28"/>
          <w:rtl/>
        </w:rPr>
        <w:t xml:space="preserve"> می‌توانم کتاب جدیدی را ثبت کنم تا اطلاعات آن در فهرست کتابخانه موجود باشد.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2. به‌عنوان کتابدار</w:t>
      </w:r>
      <w:r w:rsidR="000E5024" w:rsidRPr="009410AE">
        <w:rPr>
          <w:sz w:val="32"/>
          <w:szCs w:val="28"/>
          <w:rtl/>
        </w:rPr>
        <w:t xml:space="preserve"> می‌توانم اطلاعات یک کتاب را ویرایش کنم تا مشخصات ثبت‌شده به‌روز بماند.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3. به‌عنوان کتابدار</w:t>
      </w:r>
      <w:r w:rsidR="000E5024" w:rsidRPr="009410AE">
        <w:rPr>
          <w:sz w:val="32"/>
          <w:szCs w:val="28"/>
          <w:rtl/>
        </w:rPr>
        <w:t xml:space="preserve"> می‌توانم کتابی را از فهرست کتاب‌های قابل امانت خارج کنم تا وضعیت آن در سیستم درست نمایش داده شود.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4. به‌عنوان عضو کتابخانه</w:t>
      </w:r>
      <w:r w:rsidR="000E5024" w:rsidRPr="009410AE">
        <w:rPr>
          <w:sz w:val="32"/>
          <w:szCs w:val="28"/>
          <w:rtl/>
        </w:rPr>
        <w:t xml:space="preserve"> می‌توانم کتاب‌ها را بر اساس عنوان جست‌وجو کنم تا کتاب موردنظرم را پیدا کنم.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5. به‌عنوان عضو کتابخانه</w:t>
      </w:r>
      <w:r w:rsidR="000E5024" w:rsidRPr="009410AE">
        <w:rPr>
          <w:sz w:val="32"/>
          <w:szCs w:val="28"/>
          <w:rtl/>
        </w:rPr>
        <w:t xml:space="preserve"> می‌توانم کتاب‌ها را بر اساس نام نویسنده جست‌وجو کنم تا آثار موردنظر را پیدا کنم.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6. به‌عنوان عضو کتابخانه</w:t>
      </w:r>
      <w:r w:rsidR="000E5024" w:rsidRPr="009410AE">
        <w:rPr>
          <w:sz w:val="32"/>
          <w:szCs w:val="28"/>
          <w:rtl/>
        </w:rPr>
        <w:t xml:space="preserve"> می‌توانم مشخصات اصلی یک کتاب را ببینم تا درباره آن اطلاعات کافی داشته باشم.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7. به‌عنوان عضو کتابخانه</w:t>
      </w:r>
      <w:r w:rsidR="000E5024" w:rsidRPr="009410AE">
        <w:rPr>
          <w:sz w:val="32"/>
          <w:szCs w:val="28"/>
          <w:rtl/>
        </w:rPr>
        <w:t xml:space="preserve"> می‌توانم از موجود بودن یک کتاب مطلع شوم تا بدانم امکان امانت گرفتن آن وجود دارد یا نه.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8. به‌عنوان کتابدار</w:t>
      </w:r>
      <w:r>
        <w:rPr>
          <w:rFonts w:hint="cs"/>
          <w:sz w:val="32"/>
          <w:szCs w:val="28"/>
          <w:rtl/>
        </w:rPr>
        <w:t xml:space="preserve"> </w:t>
      </w:r>
      <w:r w:rsidR="000E5024" w:rsidRPr="009410AE">
        <w:rPr>
          <w:sz w:val="32"/>
          <w:szCs w:val="28"/>
          <w:rtl/>
        </w:rPr>
        <w:t>می‌توانم عضو جدیدی را ثبت کنم تا اطلاعات او در سیستم نگهداری شود.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9. به‌عنوان کتابدا</w:t>
      </w:r>
      <w:r>
        <w:rPr>
          <w:rFonts w:hint="cs"/>
          <w:sz w:val="32"/>
          <w:szCs w:val="28"/>
          <w:rtl/>
        </w:rPr>
        <w:t>ر</w:t>
      </w:r>
      <w:r w:rsidR="000E5024" w:rsidRPr="009410AE">
        <w:rPr>
          <w:sz w:val="32"/>
          <w:szCs w:val="28"/>
          <w:rtl/>
        </w:rPr>
        <w:t xml:space="preserve"> می‌توانم اطلاعات یک عضو را به‌روزرسانی کنم تا سوابق او دقیق بماند.</w:t>
      </w:r>
    </w:p>
    <w:p w:rsidR="00B92044" w:rsidRPr="009410AE" w:rsidRDefault="000E5024" w:rsidP="009410AE">
      <w:pPr>
        <w:bidi/>
        <w:spacing w:after="80"/>
        <w:ind w:right="173"/>
        <w:rPr>
          <w:sz w:val="32"/>
          <w:szCs w:val="28"/>
        </w:rPr>
      </w:pPr>
      <w:r w:rsidRPr="009410AE">
        <w:rPr>
          <w:sz w:val="32"/>
          <w:szCs w:val="28"/>
          <w:rtl/>
        </w:rPr>
        <w:lastRenderedPageBreak/>
        <w:t>10. به‌عنوا</w:t>
      </w:r>
      <w:r w:rsidR="00127ADB">
        <w:rPr>
          <w:sz w:val="32"/>
          <w:szCs w:val="28"/>
          <w:rtl/>
        </w:rPr>
        <w:t>ن کتابدار</w:t>
      </w:r>
      <w:r w:rsidRPr="009410AE">
        <w:rPr>
          <w:sz w:val="32"/>
          <w:szCs w:val="28"/>
          <w:rtl/>
        </w:rPr>
        <w:t xml:space="preserve"> می‌توانم اعضا را بر اساس نام یا شماره عضویت پیدا کنم تا پرونده عضو موردنظر را سریع‌تر بازیابی کنم.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11. به‌عنوان کتابدار</w:t>
      </w:r>
      <w:r w:rsidR="000E5024" w:rsidRPr="009410AE">
        <w:rPr>
          <w:sz w:val="32"/>
          <w:szCs w:val="28"/>
          <w:rtl/>
        </w:rPr>
        <w:t xml:space="preserve"> می‌توانم امانت گرفتن یک کتاب را برای عضو ثبت کنم تا مشخص باشد کتاب در اختیار چه کسی است.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12. به‌عنوان ک</w:t>
      </w:r>
      <w:r>
        <w:rPr>
          <w:rFonts w:hint="cs"/>
          <w:sz w:val="32"/>
          <w:szCs w:val="28"/>
          <w:rtl/>
        </w:rPr>
        <w:t>ت</w:t>
      </w:r>
      <w:r>
        <w:rPr>
          <w:sz w:val="32"/>
          <w:szCs w:val="28"/>
          <w:rtl/>
        </w:rPr>
        <w:t>ابدار</w:t>
      </w:r>
      <w:r w:rsidR="000E5024" w:rsidRPr="009410AE">
        <w:rPr>
          <w:sz w:val="32"/>
          <w:szCs w:val="28"/>
          <w:rtl/>
        </w:rPr>
        <w:t xml:space="preserve"> می‌توانم بازگشت کتاب را ثبت کنم تا وضعیت امانت و موجودی کتاب به‌روز شود.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13. به‌عنوان کتابدار</w:t>
      </w:r>
      <w:r w:rsidR="000E5024" w:rsidRPr="009410AE">
        <w:rPr>
          <w:sz w:val="32"/>
          <w:szCs w:val="28"/>
          <w:rtl/>
        </w:rPr>
        <w:t xml:space="preserve"> می‌توانم تاریخ سررسید بازگشت کتاب را ثبت کنم تا زمان موردانتظار برای بازگرداندن آن مشخص باشد.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14. به‌عنوان کتابدار</w:t>
      </w:r>
      <w:r w:rsidR="000E5024" w:rsidRPr="009410AE">
        <w:rPr>
          <w:sz w:val="32"/>
          <w:szCs w:val="28"/>
          <w:rtl/>
        </w:rPr>
        <w:t xml:space="preserve"> می‌توانم فهرست امانت‌های فعال را ببینم تا کتاب‌های خارج‌شده از کتابخانه را پیگیری کنم.</w:t>
      </w:r>
    </w:p>
    <w:p w:rsidR="00B92044" w:rsidRPr="009410AE" w:rsidRDefault="00127ADB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15. به‌عنوان کتابدار</w:t>
      </w:r>
      <w:r w:rsidR="000E5024" w:rsidRPr="009410AE">
        <w:rPr>
          <w:sz w:val="32"/>
          <w:szCs w:val="28"/>
          <w:rtl/>
        </w:rPr>
        <w:t xml:space="preserve"> می‌توانم امانت‌های دیرکرددار را شناسایی کنم تا مواردی را که از تاریخ سررسید گذشته‌اند پیگیری کنم.</w:t>
      </w:r>
    </w:p>
    <w:p w:rsidR="00B92044" w:rsidRPr="009410AE" w:rsidRDefault="007D0B78" w:rsidP="009410AE">
      <w:pPr>
        <w:bidi/>
        <w:spacing w:after="80"/>
        <w:ind w:right="173"/>
        <w:rPr>
          <w:sz w:val="32"/>
          <w:szCs w:val="28"/>
        </w:rPr>
      </w:pPr>
      <w:r>
        <w:rPr>
          <w:sz w:val="32"/>
          <w:szCs w:val="28"/>
          <w:rtl/>
        </w:rPr>
        <w:t>16. به‌عنوان کتابدا</w:t>
      </w:r>
      <w:r>
        <w:rPr>
          <w:rFonts w:hint="cs"/>
          <w:sz w:val="32"/>
          <w:szCs w:val="28"/>
          <w:rtl/>
        </w:rPr>
        <w:t>ر</w:t>
      </w:r>
      <w:r w:rsidR="000E5024" w:rsidRPr="009410AE">
        <w:rPr>
          <w:sz w:val="32"/>
          <w:szCs w:val="28"/>
          <w:rtl/>
        </w:rPr>
        <w:t xml:space="preserve"> می‌توانم سابقه امانت‌های یک عضو را ببینم تا از امانت‌های قبلی او آگاه شوم.</w:t>
      </w:r>
    </w:p>
    <w:p w:rsidR="00B92044" w:rsidRPr="009410AE" w:rsidRDefault="000E5024" w:rsidP="009410AE">
      <w:pPr>
        <w:bidi/>
        <w:spacing w:after="80"/>
        <w:ind w:right="173"/>
        <w:rPr>
          <w:sz w:val="32"/>
          <w:szCs w:val="28"/>
        </w:rPr>
      </w:pPr>
      <w:r w:rsidRPr="009410AE">
        <w:rPr>
          <w:sz w:val="32"/>
          <w:szCs w:val="28"/>
          <w:rtl/>
        </w:rPr>
        <w:t xml:space="preserve">17. </w:t>
      </w:r>
      <w:r w:rsidR="00127ADB">
        <w:rPr>
          <w:sz w:val="32"/>
          <w:szCs w:val="28"/>
          <w:rtl/>
        </w:rPr>
        <w:t>به‌عنوان مدیر کتابخانه</w:t>
      </w:r>
      <w:r w:rsidRPr="009410AE">
        <w:rPr>
          <w:sz w:val="32"/>
          <w:szCs w:val="28"/>
          <w:rtl/>
        </w:rPr>
        <w:t xml:space="preserve"> می‌توانم فهرست و تعداد کتاب‌های موجود را بررسی کنم تا از وضعیت منابع کتابخانه مطلع باشم.</w:t>
      </w:r>
    </w:p>
    <w:p w:rsidR="009410AE" w:rsidRPr="009410AE" w:rsidRDefault="00127ADB" w:rsidP="00127ADB">
      <w:pPr>
        <w:bidi/>
        <w:spacing w:after="80"/>
        <w:ind w:right="173"/>
        <w:rPr>
          <w:sz w:val="32"/>
          <w:szCs w:val="28"/>
        </w:rPr>
      </w:pPr>
      <w:r>
        <w:rPr>
          <w:rFonts w:hint="cs"/>
          <w:sz w:val="32"/>
          <w:szCs w:val="28"/>
          <w:rtl/>
        </w:rPr>
        <w:t xml:space="preserve">18. به </w:t>
      </w:r>
      <w:r>
        <w:rPr>
          <w:sz w:val="32"/>
          <w:szCs w:val="28"/>
          <w:rtl/>
        </w:rPr>
        <w:t>عنوان کتابدار</w:t>
      </w:r>
      <w:r w:rsidR="000E5024" w:rsidRPr="009410AE">
        <w:rPr>
          <w:sz w:val="32"/>
          <w:szCs w:val="28"/>
          <w:rtl/>
        </w:rPr>
        <w:t xml:space="preserve"> می‌توانم با اطلاعات حساب کاربری وارد سیستم شوم تا دسترسی به قابلیت‌های مدیریتی محدود به کاربران مجاز باشد.</w:t>
      </w:r>
    </w:p>
    <w:p w:rsidR="00B92044" w:rsidRPr="009410AE" w:rsidRDefault="000E5024" w:rsidP="009410AE">
      <w:pPr>
        <w:bidi/>
        <w:spacing w:before="180" w:after="80"/>
        <w:rPr>
          <w:sz w:val="32"/>
          <w:szCs w:val="28"/>
        </w:rPr>
      </w:pPr>
      <w:r w:rsidRPr="009410AE">
        <w:rPr>
          <w:b/>
          <w:color w:val="142D55"/>
          <w:sz w:val="36"/>
          <w:szCs w:val="28"/>
          <w:rtl/>
        </w:rPr>
        <w:t>۵. پیوندها (Links)</w:t>
      </w:r>
    </w:p>
    <w:p w:rsidR="00B92044" w:rsidRPr="009410AE" w:rsidRDefault="000E5024" w:rsidP="005B3EB2">
      <w:pPr>
        <w:bidi/>
        <w:rPr>
          <w:sz w:val="32"/>
          <w:szCs w:val="28"/>
        </w:rPr>
      </w:pPr>
      <w:r w:rsidRPr="009410AE">
        <w:rPr>
          <w:sz w:val="32"/>
          <w:szCs w:val="28"/>
          <w:rtl/>
        </w:rPr>
        <w:t>مخزن پروژه در GitHub:</w:t>
      </w:r>
      <w:r w:rsidR="00DA6A0D">
        <w:rPr>
          <w:sz w:val="32"/>
          <w:szCs w:val="28"/>
        </w:rPr>
        <w:br/>
      </w:r>
      <w:r w:rsidR="00DA6A0D" w:rsidRPr="005B3EB2">
        <w:rPr>
          <w:rFonts w:asciiTheme="majorBidi" w:hAnsiTheme="majorBidi" w:cstheme="majorBidi"/>
          <w:sz w:val="32"/>
          <w:szCs w:val="28"/>
        </w:rPr>
        <w:t>https://github.com/tahasheikk/library-management-system</w:t>
      </w:r>
    </w:p>
    <w:p w:rsidR="00B92044" w:rsidRPr="009410AE" w:rsidRDefault="000E5024" w:rsidP="009410AE">
      <w:pPr>
        <w:bidi/>
        <w:rPr>
          <w:sz w:val="32"/>
          <w:szCs w:val="28"/>
        </w:rPr>
      </w:pPr>
      <w:r w:rsidRPr="009410AE">
        <w:rPr>
          <w:sz w:val="32"/>
          <w:szCs w:val="28"/>
          <w:rtl/>
        </w:rPr>
        <w:t>تابلوی مدیریت پروژه در Trello یا Asana:</w:t>
      </w:r>
    </w:p>
    <w:p w:rsidR="00B92044" w:rsidRPr="005B3EB2" w:rsidRDefault="005B3EB2" w:rsidP="009410AE">
      <w:pPr>
        <w:bidi/>
        <w:rPr>
          <w:rFonts w:asciiTheme="majorBidi" w:hAnsiTheme="majorBidi" w:cstheme="majorBidi"/>
          <w:sz w:val="32"/>
          <w:szCs w:val="28"/>
          <w:lang w:bidi="fa-IR"/>
        </w:rPr>
      </w:pPr>
      <w:r w:rsidRPr="005B3EB2">
        <w:rPr>
          <w:rFonts w:asciiTheme="majorBidi" w:hAnsiTheme="majorBidi" w:cstheme="majorBidi"/>
          <w:sz w:val="32"/>
          <w:szCs w:val="28"/>
          <w:lang w:bidi="fa-IR"/>
        </w:rPr>
        <w:t>https://github.com/u</w:t>
      </w:r>
      <w:bookmarkStart w:id="0" w:name="_GoBack"/>
      <w:bookmarkEnd w:id="0"/>
      <w:r w:rsidRPr="005B3EB2">
        <w:rPr>
          <w:rFonts w:asciiTheme="majorBidi" w:hAnsiTheme="majorBidi" w:cstheme="majorBidi"/>
          <w:sz w:val="32"/>
          <w:szCs w:val="28"/>
          <w:lang w:bidi="fa-IR"/>
        </w:rPr>
        <w:t>sers/tahasheikk/projects/2/views/1</w:t>
      </w:r>
    </w:p>
    <w:sectPr w:rsidR="00B92044" w:rsidRPr="005B3EB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5D98" w:rsidRDefault="008E5D98">
      <w:pPr>
        <w:spacing w:after="0" w:line="240" w:lineRule="auto"/>
      </w:pPr>
      <w:r>
        <w:separator/>
      </w:r>
    </w:p>
  </w:endnote>
  <w:endnote w:type="continuationSeparator" w:id="0">
    <w:p w:rsidR="008E5D98" w:rsidRDefault="008E5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5D98" w:rsidRDefault="008E5D98">
      <w:pPr>
        <w:spacing w:after="0" w:line="240" w:lineRule="auto"/>
      </w:pPr>
      <w:r>
        <w:separator/>
      </w:r>
    </w:p>
  </w:footnote>
  <w:footnote w:type="continuationSeparator" w:id="0">
    <w:p w:rsidR="008E5D98" w:rsidRDefault="008E5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5024"/>
    <w:rsid w:val="00127ADB"/>
    <w:rsid w:val="0015074B"/>
    <w:rsid w:val="0029639D"/>
    <w:rsid w:val="00326F90"/>
    <w:rsid w:val="0044547E"/>
    <w:rsid w:val="005B3EB2"/>
    <w:rsid w:val="007D0B78"/>
    <w:rsid w:val="008E5D98"/>
    <w:rsid w:val="009410AE"/>
    <w:rsid w:val="00AA1D8D"/>
    <w:rsid w:val="00B47730"/>
    <w:rsid w:val="00B92044"/>
    <w:rsid w:val="00CB0664"/>
    <w:rsid w:val="00D51EF9"/>
    <w:rsid w:val="00DA6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24210"/>
  <w14:defaultImageDpi w14:val="300"/>
  <w15:docId w15:val="{05CE9C44-CEE3-467A-B41A-DE6FF630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B Nazanin" w:eastAsia="B Nazanin" w:hAnsi="B Nazanin" w:cs="B Nazanin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4BF7E8-D704-4B56-B675-F0A6C57B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K_R</cp:lastModifiedBy>
  <cp:revision>4</cp:revision>
  <dcterms:created xsi:type="dcterms:W3CDTF">2026-10-16T14:42:00Z</dcterms:created>
  <dcterms:modified xsi:type="dcterms:W3CDTF">2026-10-17T07:31:00Z</dcterms:modified>
  <cp:category/>
</cp:coreProperties>
</file>